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7FDB1" w14:textId="77777777" w:rsidR="00E81CE0" w:rsidRDefault="00000000">
      <w:pPr>
        <w:pStyle w:val="Title"/>
        <w:jc w:val="center"/>
      </w:pPr>
      <w:r>
        <w:t>RAG Assistant</w:t>
      </w:r>
    </w:p>
    <w:p w14:paraId="565C2792" w14:textId="77777777" w:rsidR="00E81CE0" w:rsidRDefault="00000000">
      <w:pPr>
        <w:jc w:val="center"/>
      </w:pPr>
      <w:r>
        <w:t>A modular Retrieval-Augmented Generation (RAG) system demonstrating system-level thinking across retrieval, ranking, generation, observability, caching, and feedback loops.</w:t>
      </w:r>
    </w:p>
    <w:p w14:paraId="2866F5B1" w14:textId="77777777" w:rsidR="00E81CE0" w:rsidRDefault="00E81CE0"/>
    <w:p w14:paraId="10EC3F20" w14:textId="77777777" w:rsidR="00E81CE0" w:rsidRDefault="00000000">
      <w:pPr>
        <w:pStyle w:val="Heading1"/>
      </w:pPr>
      <w:r>
        <w:t>Overview</w:t>
      </w:r>
    </w:p>
    <w:p w14:paraId="523E6E77" w14:textId="77777777" w:rsidR="00E81CE0" w:rsidRDefault="00000000">
      <w:r>
        <w:t>This project explores RAG as a system, not just a model wrapper.</w:t>
      </w:r>
    </w:p>
    <w:p w14:paraId="40209BC7" w14:textId="77777777" w:rsidR="00E81CE0" w:rsidRDefault="00000000">
      <w:r>
        <w:t>It focuses on architecture, tradeoffs, latency, retrieval quality, and feedback-driven improvements.</w:t>
      </w:r>
    </w:p>
    <w:p w14:paraId="3E05053F" w14:textId="77777777" w:rsidR="00E81CE0" w:rsidRDefault="00E81CE0"/>
    <w:p w14:paraId="61A72790" w14:textId="77777777" w:rsidR="00E81CE0" w:rsidRDefault="00000000">
      <w:pPr>
        <w:pStyle w:val="Heading1"/>
      </w:pPr>
      <w:r>
        <w:t>System Architecture</w:t>
      </w:r>
    </w:p>
    <w:p w14:paraId="64A5ABCF" w14:textId="77777777" w:rsidR="00E81CE0" w:rsidRDefault="00000000">
      <w:r>
        <w:t>End-to-End Flow:</w:t>
      </w:r>
    </w:p>
    <w:p w14:paraId="42BCFEA3" w14:textId="77777777" w:rsidR="00E81CE0" w:rsidRDefault="00000000">
      <w:r>
        <w:t>User Query</w:t>
      </w:r>
    </w:p>
    <w:p w14:paraId="67819645" w14:textId="77777777" w:rsidR="00E81CE0" w:rsidRDefault="00000000">
      <w:r>
        <w:t>→ Query Service (orchestration)</w:t>
      </w:r>
    </w:p>
    <w:p w14:paraId="716EB3D9" w14:textId="77777777" w:rsidR="00E81CE0" w:rsidRDefault="00000000">
      <w:r>
        <w:t>→ Embedding</w:t>
      </w:r>
    </w:p>
    <w:p w14:paraId="3EF6836B" w14:textId="77777777" w:rsidR="00E81CE0" w:rsidRDefault="00000000">
      <w:r>
        <w:t>→ Hybrid Retrieval (FAISS + BM25)</w:t>
      </w:r>
    </w:p>
    <w:p w14:paraId="121C75D1" w14:textId="77777777" w:rsidR="00E81CE0" w:rsidRDefault="00000000">
      <w:r>
        <w:t>→ Reranking</w:t>
      </w:r>
    </w:p>
    <w:p w14:paraId="68E09383" w14:textId="77777777" w:rsidR="00E81CE0" w:rsidRDefault="00000000">
      <w:r>
        <w:t>→ Feedback Adjustment</w:t>
      </w:r>
    </w:p>
    <w:p w14:paraId="0A87F876" w14:textId="77777777" w:rsidR="00E81CE0" w:rsidRDefault="00000000">
      <w:r>
        <w:t>→ Prompt Builder</w:t>
      </w:r>
    </w:p>
    <w:p w14:paraId="1D53819D" w14:textId="77777777" w:rsidR="00E81CE0" w:rsidRDefault="00000000">
      <w:r>
        <w:t>→ LLM Generation</w:t>
      </w:r>
    </w:p>
    <w:p w14:paraId="27A02719" w14:textId="77777777" w:rsidR="00E81CE0" w:rsidRDefault="00000000">
      <w:r>
        <w:t>→ Response + Debug Metrics</w:t>
      </w:r>
    </w:p>
    <w:p w14:paraId="4608B35D" w14:textId="77777777" w:rsidR="00E81CE0" w:rsidRDefault="00E81CE0"/>
    <w:p w14:paraId="56D5C2FC" w14:textId="77777777" w:rsidR="00E81CE0" w:rsidRDefault="00000000">
      <w:pPr>
        <w:pStyle w:val="Heading1"/>
      </w:pPr>
      <w:r>
        <w:t>Key Capabilities</w:t>
      </w:r>
    </w:p>
    <w:p w14:paraId="61A63355" w14:textId="77777777" w:rsidR="00E81CE0" w:rsidRDefault="00000000">
      <w:r>
        <w:t>Hybrid Retrieval: Combines semantic (FAISS) and keyword (BM25) search.</w:t>
      </w:r>
    </w:p>
    <w:p w14:paraId="400C3266" w14:textId="77777777" w:rsidR="00E81CE0" w:rsidRDefault="00000000">
      <w:r>
        <w:t>Reranking: Improves precision of retrieved chunks.</w:t>
      </w:r>
    </w:p>
    <w:p w14:paraId="2EF649D3" w14:textId="77777777" w:rsidR="00E81CE0" w:rsidRDefault="00000000">
      <w:r>
        <w:t>Observability: Tracks latency and retrieval diagnostics.</w:t>
      </w:r>
    </w:p>
    <w:p w14:paraId="397AE42B" w14:textId="77777777" w:rsidR="00E81CE0" w:rsidRDefault="00000000">
      <w:r>
        <w:lastRenderedPageBreak/>
        <w:t>Caching: Reduces latency and cost for repeated queries.</w:t>
      </w:r>
    </w:p>
    <w:p w14:paraId="3A900828" w14:textId="77777777" w:rsidR="00E81CE0" w:rsidRDefault="00000000">
      <w:r>
        <w:t>Feedback Loop: Uses user ratings to influence ranking.</w:t>
      </w:r>
    </w:p>
    <w:p w14:paraId="4295CBC2" w14:textId="77777777" w:rsidR="00E81CE0" w:rsidRDefault="00E81CE0"/>
    <w:p w14:paraId="07B6BA88" w14:textId="77777777" w:rsidR="00E81CE0" w:rsidRDefault="00000000">
      <w:pPr>
        <w:pStyle w:val="Heading1"/>
      </w:pPr>
      <w:r>
        <w:t>Observability</w:t>
      </w:r>
    </w:p>
    <w:p w14:paraId="081E99D9" w14:textId="77777777" w:rsidR="00E81CE0" w:rsidRDefault="00000000">
      <w:r>
        <w:t>Tracks:</w:t>
      </w:r>
    </w:p>
    <w:p w14:paraId="1900D447" w14:textId="77777777" w:rsidR="00E81CE0" w:rsidRDefault="00000000">
      <w:r>
        <w:t>- Total latency</w:t>
      </w:r>
    </w:p>
    <w:p w14:paraId="4FDC7558" w14:textId="77777777" w:rsidR="00E81CE0" w:rsidRDefault="00000000">
      <w:r>
        <w:t>- Embedding latency</w:t>
      </w:r>
    </w:p>
    <w:p w14:paraId="578E8ABB" w14:textId="77777777" w:rsidR="00E81CE0" w:rsidRDefault="00000000">
      <w:r>
        <w:t>- Retrieval latency</w:t>
      </w:r>
    </w:p>
    <w:p w14:paraId="126D1901" w14:textId="77777777" w:rsidR="00E81CE0" w:rsidRDefault="00000000">
      <w:r>
        <w:t>- Rerank latency</w:t>
      </w:r>
    </w:p>
    <w:p w14:paraId="7E64F282" w14:textId="77777777" w:rsidR="00E81CE0" w:rsidRDefault="00000000">
      <w:r>
        <w:t>- LLM latency</w:t>
      </w:r>
    </w:p>
    <w:p w14:paraId="01B85972" w14:textId="77777777" w:rsidR="00E81CE0" w:rsidRDefault="00E81CE0"/>
    <w:p w14:paraId="184C1367" w14:textId="77777777" w:rsidR="00E81CE0" w:rsidRDefault="00000000">
      <w:r>
        <w:t>Also logs retrieved chunks and scoring signals.</w:t>
      </w:r>
    </w:p>
    <w:p w14:paraId="3991179C" w14:textId="77777777" w:rsidR="00E81CE0" w:rsidRDefault="00E81CE0"/>
    <w:p w14:paraId="0E438734" w14:textId="77777777" w:rsidR="00E81CE0" w:rsidRDefault="00000000">
      <w:pPr>
        <w:pStyle w:val="Heading1"/>
      </w:pPr>
      <w:r>
        <w:t>Feedback Loop</w:t>
      </w:r>
    </w:p>
    <w:p w14:paraId="4FA68CF6" w14:textId="77777777" w:rsidR="00E81CE0" w:rsidRDefault="00000000">
      <w:r>
        <w:t>Users can rate answers (1–5).</w:t>
      </w:r>
    </w:p>
    <w:p w14:paraId="437AA69D" w14:textId="77777777" w:rsidR="00E81CE0" w:rsidRDefault="00000000">
      <w:r>
        <w:t>Feedback is stored in feedback.jsonl.</w:t>
      </w:r>
    </w:p>
    <w:p w14:paraId="5356A86E" w14:textId="77777777" w:rsidR="00E81CE0" w:rsidRDefault="00000000">
      <w:r>
        <w:t>Chunks receive score boosts or penalties based on ratings.</w:t>
      </w:r>
    </w:p>
    <w:p w14:paraId="3E88642B" w14:textId="77777777" w:rsidR="00E81CE0" w:rsidRDefault="00000000">
      <w:r>
        <w:t>This introduces adaptive retrieval.</w:t>
      </w:r>
    </w:p>
    <w:p w14:paraId="1177A828" w14:textId="77777777" w:rsidR="00E81CE0" w:rsidRDefault="00E81CE0"/>
    <w:p w14:paraId="367AB48A" w14:textId="77777777" w:rsidR="00E81CE0" w:rsidRDefault="00000000">
      <w:pPr>
        <w:pStyle w:val="Heading1"/>
      </w:pPr>
      <w:r>
        <w:t>Running the System</w:t>
      </w:r>
    </w:p>
    <w:p w14:paraId="1C6CD9D7" w14:textId="77777777" w:rsidR="00E81CE0" w:rsidRDefault="00000000">
      <w:r>
        <w:t>CLI:</w:t>
      </w:r>
    </w:p>
    <w:p w14:paraId="16EDE06E" w14:textId="77777777" w:rsidR="00E81CE0" w:rsidRDefault="00000000">
      <w:r>
        <w:t>python -m app.main</w:t>
      </w:r>
    </w:p>
    <w:p w14:paraId="3EC78ED6" w14:textId="77777777" w:rsidR="00E81CE0" w:rsidRDefault="00E81CE0"/>
    <w:p w14:paraId="08BF8E66" w14:textId="77777777" w:rsidR="00E81CE0" w:rsidRDefault="00000000">
      <w:r>
        <w:t>API:</w:t>
      </w:r>
    </w:p>
    <w:p w14:paraId="37C68CB0" w14:textId="77777777" w:rsidR="00E81CE0" w:rsidRDefault="00000000">
      <w:r>
        <w:t>uvicorn app.api:app --reload</w:t>
      </w:r>
    </w:p>
    <w:p w14:paraId="5710072A" w14:textId="77777777" w:rsidR="00E81CE0" w:rsidRDefault="00E81CE0"/>
    <w:p w14:paraId="1CEFBE30" w14:textId="77777777" w:rsidR="00E81CE0" w:rsidRDefault="00000000">
      <w:r>
        <w:t>Swagger UI:</w:t>
      </w:r>
    </w:p>
    <w:p w14:paraId="345FE871" w14:textId="77777777" w:rsidR="00E81CE0" w:rsidRDefault="00000000">
      <w:r>
        <w:t>http://127.0.0.1:8000/docs</w:t>
      </w:r>
    </w:p>
    <w:p w14:paraId="5E6508F2" w14:textId="77777777" w:rsidR="00E81CE0" w:rsidRDefault="00E81CE0"/>
    <w:p w14:paraId="65151A35" w14:textId="77777777" w:rsidR="00E81CE0" w:rsidRDefault="00000000">
      <w:pPr>
        <w:pStyle w:val="Heading1"/>
      </w:pPr>
      <w:r>
        <w:t>Example Query</w:t>
      </w:r>
    </w:p>
    <w:p w14:paraId="759B4B7A" w14:textId="77777777" w:rsidR="00E81CE0" w:rsidRDefault="00000000">
      <w:r>
        <w:t>POST /query</w:t>
      </w:r>
    </w:p>
    <w:p w14:paraId="61AB7A8F" w14:textId="77777777" w:rsidR="00E81CE0" w:rsidRDefault="00000000">
      <w:r>
        <w:t>{ "question": "Did Tommy win?", "include_debug": true }</w:t>
      </w:r>
    </w:p>
    <w:p w14:paraId="0A89A7BA" w14:textId="77777777" w:rsidR="00E81CE0" w:rsidRDefault="00E81CE0"/>
    <w:p w14:paraId="5DF45400" w14:textId="77777777" w:rsidR="00E81CE0" w:rsidRDefault="00000000">
      <w:pPr>
        <w:pStyle w:val="Heading1"/>
      </w:pPr>
      <w:r>
        <w:t>Key Learnings</w:t>
      </w:r>
    </w:p>
    <w:p w14:paraId="01475E25" w14:textId="77777777" w:rsidR="00E81CE0" w:rsidRDefault="00000000">
      <w:r>
        <w:t>Retrieval quality strongly impacts answer quality.</w:t>
      </w:r>
    </w:p>
    <w:p w14:paraId="29F35243" w14:textId="77777777" w:rsidR="00E81CE0" w:rsidRDefault="00000000">
      <w:r>
        <w:t>Observability is essential for debugging RAG systems.</w:t>
      </w:r>
    </w:p>
    <w:p w14:paraId="76A79D3E" w14:textId="77777777" w:rsidR="00E81CE0" w:rsidRDefault="00000000">
      <w:r>
        <w:t>Caching improves performance but can hide issues.</w:t>
      </w:r>
    </w:p>
    <w:p w14:paraId="1748551D" w14:textId="77777777" w:rsidR="00E81CE0" w:rsidRDefault="00000000">
      <w:r>
        <w:t>Feedback loops require careful design (decay, deduplication).</w:t>
      </w:r>
    </w:p>
    <w:p w14:paraId="4CF605E3" w14:textId="77777777" w:rsidR="00E81CE0" w:rsidRDefault="00E81CE0"/>
    <w:p w14:paraId="154CB2D4" w14:textId="77777777" w:rsidR="00E81CE0" w:rsidRDefault="00000000">
      <w:pPr>
        <w:pStyle w:val="Heading1"/>
      </w:pPr>
      <w:r>
        <w:t>Limitations</w:t>
      </w:r>
    </w:p>
    <w:p w14:paraId="3A752EEE" w14:textId="77777777" w:rsidR="00E81CE0" w:rsidRDefault="00000000">
      <w:r>
        <w:t>Feedback loop is heuristic-based.</w:t>
      </w:r>
    </w:p>
    <w:p w14:paraId="3C9637FA" w14:textId="77777777" w:rsidR="00E81CE0" w:rsidRDefault="00000000">
      <w:r>
        <w:t>No feedback deduplication or decay yet.</w:t>
      </w:r>
    </w:p>
    <w:p w14:paraId="69EE51A7" w14:textId="77777777" w:rsidR="00E81CE0" w:rsidRDefault="00000000">
      <w:r>
        <w:t>Chunking quality affects results.</w:t>
      </w:r>
    </w:p>
    <w:p w14:paraId="76BF59B8" w14:textId="77777777" w:rsidR="00E81CE0" w:rsidRDefault="00000000">
      <w:r>
        <w:t>Prompt sensitivity impacts output.</w:t>
      </w:r>
    </w:p>
    <w:p w14:paraId="25E1D0D2" w14:textId="77777777" w:rsidR="00E81CE0" w:rsidRDefault="00E81CE0"/>
    <w:p w14:paraId="6314CE32" w14:textId="77777777" w:rsidR="00E81CE0" w:rsidRDefault="00000000">
      <w:pPr>
        <w:pStyle w:val="Heading1"/>
      </w:pPr>
      <w:r>
        <w:t>Future Improvements</w:t>
      </w:r>
    </w:p>
    <w:p w14:paraId="30374010" w14:textId="77777777" w:rsidR="00E81CE0" w:rsidRDefault="00000000">
      <w:r>
        <w:t>Learning-to-rank models</w:t>
      </w:r>
    </w:p>
    <w:p w14:paraId="52A16EDE" w14:textId="77777777" w:rsidR="00E81CE0" w:rsidRDefault="00000000">
      <w:r>
        <w:t>Feedback decay and deduplication</w:t>
      </w:r>
    </w:p>
    <w:p w14:paraId="16271850" w14:textId="77777777" w:rsidR="00E81CE0" w:rsidRDefault="00000000">
      <w:r>
        <w:t>Query rewriting</w:t>
      </w:r>
    </w:p>
    <w:p w14:paraId="74DC6A7C" w14:textId="77777777" w:rsidR="00E81CE0" w:rsidRDefault="00000000">
      <w:r>
        <w:t>UI layer for feedback</w:t>
      </w:r>
    </w:p>
    <w:p w14:paraId="46EE0471" w14:textId="77777777" w:rsidR="00E81CE0" w:rsidRDefault="00000000">
      <w:r>
        <w:lastRenderedPageBreak/>
        <w:t>Streaming responses</w:t>
      </w:r>
    </w:p>
    <w:p w14:paraId="342D4462" w14:textId="77777777" w:rsidR="00E81CE0" w:rsidRDefault="00E81CE0"/>
    <w:p w14:paraId="47A53B91" w14:textId="77777777" w:rsidR="00E81CE0" w:rsidRDefault="00000000">
      <w:pPr>
        <w:pStyle w:val="Heading1"/>
      </w:pPr>
      <w:r>
        <w:t>Author</w:t>
      </w:r>
    </w:p>
    <w:p w14:paraId="28EB0CF5" w14:textId="77777777" w:rsidR="00E81CE0" w:rsidRDefault="00000000">
      <w:r>
        <w:t>Abhishek</w:t>
      </w:r>
    </w:p>
    <w:p w14:paraId="5C5CE054" w14:textId="5E0D8C95" w:rsidR="00C74677" w:rsidRDefault="00000000">
      <w:r>
        <w:t>Senior Product Manager – AI / Systems</w:t>
      </w:r>
    </w:p>
    <w:p w14:paraId="48D722B2" w14:textId="77777777" w:rsidR="00C74677" w:rsidRDefault="00C74677">
      <w:r>
        <w:br w:type="page"/>
      </w:r>
    </w:p>
    <w:p w14:paraId="61552DB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1BC7637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data/docs.txt contains text from https://en.wikipedia.org/wiki/Warrior_(2011_film)</w:t>
      </w:r>
    </w:p>
    <w:p w14:paraId="4B3F25C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b/>
          <w:bCs/>
          <w:color w:val="800000"/>
          <w:sz w:val="21"/>
          <w:szCs w:val="21"/>
        </w:rPr>
        <w:t>------------------------------------------------------------------------</w:t>
      </w:r>
    </w:p>
    <w:p w14:paraId="5099AF9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On CLI</w:t>
      </w:r>
    </w:p>
    <w:p w14:paraId="32F3163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(.venv) abhishekbhor@MacBookPro rag-assistant % </w:t>
      </w:r>
    </w:p>
    <w:p w14:paraId="32A72ED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python -m app.main</w:t>
      </w:r>
    </w:p>
    <w:p w14:paraId="52BBD9A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b/>
          <w:bCs/>
          <w:color w:val="800000"/>
          <w:sz w:val="21"/>
          <w:szCs w:val="21"/>
        </w:rPr>
        <w:t>------------------------------------------------------------------------</w:t>
      </w:r>
    </w:p>
    <w:p w14:paraId="0B9A7BD8"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On CLI</w:t>
      </w:r>
    </w:p>
    <w:p w14:paraId="408DD79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clear cache: </w:t>
      </w:r>
    </w:p>
    <w:p w14:paraId="1C93EE88" w14:textId="77777777" w:rsid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rm -rf index/cache/responses/*</w:t>
      </w:r>
    </w:p>
    <w:p w14:paraId="1A246C6E" w14:textId="77777777" w:rsidR="002A6803" w:rsidRPr="00C74677" w:rsidRDefault="002A6803" w:rsidP="00C74677">
      <w:pPr>
        <w:shd w:val="clear" w:color="auto" w:fill="FFFFFF"/>
        <w:spacing w:after="0" w:line="315" w:lineRule="atLeast"/>
        <w:rPr>
          <w:rFonts w:ascii="Menlo" w:eastAsia="Times New Roman" w:hAnsi="Menlo" w:cs="Menlo"/>
          <w:color w:val="000000"/>
          <w:sz w:val="21"/>
          <w:szCs w:val="21"/>
        </w:rPr>
      </w:pPr>
    </w:p>
    <w:p w14:paraId="72329FD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start in terminal:</w:t>
      </w:r>
    </w:p>
    <w:p w14:paraId="1B2BAD9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uvicorn app.api:app --reload</w:t>
      </w:r>
    </w:p>
    <w:p w14:paraId="75AE43B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39683AC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On Browser:</w:t>
      </w:r>
    </w:p>
    <w:p w14:paraId="6EA42E8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http://127.0.0.1:8000/docs</w:t>
      </w:r>
    </w:p>
    <w:p w14:paraId="2B99AE09"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41B6639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p>
    <w:p w14:paraId="0D16726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313023F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 iteration:</w:t>
      </w:r>
    </w:p>
    <w:p w14:paraId="1EDFFA2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(.venv) abhishekbhor@MacBookPro rag-assistant % python main.py</w:t>
      </w:r>
    </w:p>
    <w:p w14:paraId="118C214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Ingestion complete!</w:t>
      </w:r>
    </w:p>
    <w:p w14:paraId="47E47CD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Ask a question: Did Tommy win?</w:t>
      </w:r>
    </w:p>
    <w:p w14:paraId="2396808D"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5FCE746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Answer:</w:t>
      </w:r>
    </w:p>
    <w:p w14:paraId="0E5411F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Yes, Tommy won by beating Mad Dog Grimes into submission after a fierce struggle.</w:t>
      </w:r>
    </w:p>
    <w:p w14:paraId="4A432C2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0E0240D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p>
    <w:p w14:paraId="077F56E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II iteration</w:t>
      </w:r>
    </w:p>
    <w:p w14:paraId="3B36602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(.venv) abhishekbhor@MacBookPro rag-assistant % python -m app.main</w:t>
      </w:r>
    </w:p>
    <w:p w14:paraId="30133F1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ingest or query: ingest</w:t>
      </w:r>
    </w:p>
    <w:p w14:paraId="6D67178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Ingestion complete!</w:t>
      </w:r>
    </w:p>
    <w:p w14:paraId="26FFC57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(.venv) abhishekbhor@MacBookPro rag-assistant % python -m app.main</w:t>
      </w:r>
    </w:p>
    <w:p w14:paraId="3D47D52D"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ingest or query: query</w:t>
      </w:r>
    </w:p>
    <w:p w14:paraId="07CA02D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Ask a question: who was Tommy?</w:t>
      </w:r>
    </w:p>
    <w:p w14:paraId="6BDC476D"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7CACFF7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Answer:</w:t>
      </w:r>
    </w:p>
    <w:p w14:paraId="13D103B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Tommy was a soldier who saved a Marine's life in Iraq by ripping off the back hatch of a drowning tank. Although he became a national hero, his military records revealed that he deserted after everyone else in his unit was killed in a friendly fire bombing. He is also a fighter who entered a mixed martial arts tournament called Sparta.</w:t>
      </w:r>
    </w:p>
    <w:p w14:paraId="5487958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b/>
          <w:bCs/>
          <w:color w:val="800000"/>
          <w:sz w:val="21"/>
          <w:szCs w:val="21"/>
        </w:rPr>
        <w:t>------------------------------------------------------------------------</w:t>
      </w:r>
    </w:p>
    <w:p w14:paraId="70817D3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III iteration</w:t>
      </w:r>
    </w:p>
    <w:p w14:paraId="32AE9BC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(.venv) abhishekbhor@MacBookPro rag-assistant % python -m app.main</w:t>
      </w:r>
    </w:p>
    <w:p w14:paraId="6F99E1B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ingest or query: ingest</w:t>
      </w:r>
    </w:p>
    <w:p w14:paraId="7D747EC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Ingestion complete!</w:t>
      </w:r>
    </w:p>
    <w:p w14:paraId="7930373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(.venv) abhishekbhor@MacBookPro rag-assistant % python -m app.main</w:t>
      </w:r>
    </w:p>
    <w:p w14:paraId="49C3F9C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ingest or query: query</w:t>
      </w:r>
    </w:p>
    <w:p w14:paraId="7E51057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Ask a question: Did Tommy win?</w:t>
      </w:r>
    </w:p>
    <w:p w14:paraId="054B10A8"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2BCAA48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Answer:</w:t>
      </w:r>
    </w:p>
    <w:p w14:paraId="18165198"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Yes, Tommy won his fight against Mad Dog Grimes by knockout, which was claimed to be one of the fastest knockouts in MMA history (context).</w:t>
      </w:r>
    </w:p>
    <w:p w14:paraId="2B44EE7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0E7C1DB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Sources:</w:t>
      </w:r>
    </w:p>
    <w:p w14:paraId="4A8C1BC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7C13045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r w:rsidRPr="00C74677">
        <w:rPr>
          <w:rFonts w:ascii="Menlo" w:eastAsia="Times New Roman" w:hAnsi="Menlo" w:cs="Menlo"/>
          <w:color w:val="A31515"/>
          <w:sz w:val="21"/>
          <w:szCs w:val="21"/>
        </w:rPr>
        <w:t>1</w:t>
      </w:r>
      <w:r w:rsidRPr="00C74677">
        <w:rPr>
          <w:rFonts w:ascii="Menlo" w:eastAsia="Times New Roman" w:hAnsi="Menlo" w:cs="Menlo"/>
          <w:color w:val="000000"/>
          <w:sz w:val="21"/>
          <w:szCs w:val="21"/>
        </w:rPr>
        <w:t>] eanwhile, the video of Tommy beating Grimes attracts the attention of a Marine, who tells the press that Tommy saved his life in Iraq, by ripping off the back hatch of a drowning tank. Although Tommy ...</w:t>
      </w:r>
    </w:p>
    <w:p w14:paraId="0099CC3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273CB27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r w:rsidRPr="00C74677">
        <w:rPr>
          <w:rFonts w:ascii="Menlo" w:eastAsia="Times New Roman" w:hAnsi="Menlo" w:cs="Menlo"/>
          <w:color w:val="A31515"/>
          <w:sz w:val="21"/>
          <w:szCs w:val="21"/>
        </w:rPr>
        <w:t>2</w:t>
      </w:r>
      <w:r w:rsidRPr="00C74677">
        <w:rPr>
          <w:rFonts w:ascii="Menlo" w:eastAsia="Times New Roman" w:hAnsi="Menlo" w:cs="Menlo"/>
          <w:color w:val="000000"/>
          <w:sz w:val="21"/>
          <w:szCs w:val="21"/>
        </w:rPr>
        <w:t>] relapses and starts drinking again. Seeing his father in pain, Tommy calms and comforts him, thus resurrecting their relationship.</w:t>
      </w:r>
    </w:p>
    <w:p w14:paraId="5E96B66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56E05D7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In the semifinals, Tommy is matched up with Mad Dog Grimes; beating ...</w:t>
      </w:r>
    </w:p>
    <w:p w14:paraId="786F018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559BCEE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r w:rsidRPr="00C74677">
        <w:rPr>
          <w:rFonts w:ascii="Menlo" w:eastAsia="Times New Roman" w:hAnsi="Menlo" w:cs="Menlo"/>
          <w:color w:val="A31515"/>
          <w:sz w:val="21"/>
          <w:szCs w:val="21"/>
        </w:rPr>
        <w:t>3</w:t>
      </w:r>
      <w:r w:rsidRPr="00C74677">
        <w:rPr>
          <w:rFonts w:ascii="Menlo" w:eastAsia="Times New Roman" w:hAnsi="Menlo" w:cs="Menlo"/>
          <w:color w:val="000000"/>
          <w:sz w:val="21"/>
          <w:szCs w:val="21"/>
        </w:rPr>
        <w:t>] s trying to win. Tommy asks Brendan to continue hitting him as the fourth round ends. At the start of Round 5, Brendan realizes he has to force Tommy to submit, and he traps him in a rear-naked choke....</w:t>
      </w:r>
    </w:p>
    <w:p w14:paraId="555D227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70FF67E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lastRenderedPageBreak/>
        <w:t>------------------------------------------------------------------------</w:t>
      </w:r>
    </w:p>
    <w:p w14:paraId="1141BF6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IV Iteration</w:t>
      </w:r>
    </w:p>
    <w:p w14:paraId="22583B4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(.venv) abhishekbhor@MacBookPro rag-assistant % python -m app.main</w:t>
      </w:r>
    </w:p>
    <w:p w14:paraId="2DE674A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ingest or query: query</w:t>
      </w:r>
    </w:p>
    <w:p w14:paraId="7D16C392"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Ask a question: Did Tommy win?</w:t>
      </w:r>
    </w:p>
    <w:p w14:paraId="6D59B71D"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25D2D62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Answer:</w:t>
      </w:r>
    </w:p>
    <w:p w14:paraId="246DC74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Yes, Tommy won the first two rounds and ultimately won the fight after Brendan trapped him in a rear-naked choke and Tommy submitted.</w:t>
      </w:r>
    </w:p>
    <w:p w14:paraId="228271A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014E76AD"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Sources:</w:t>
      </w:r>
    </w:p>
    <w:p w14:paraId="3A2B730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2FE7FB5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r w:rsidRPr="00C74677">
        <w:rPr>
          <w:rFonts w:ascii="Menlo" w:eastAsia="Times New Roman" w:hAnsi="Menlo" w:cs="Menlo"/>
          <w:color w:val="A31515"/>
          <w:sz w:val="21"/>
          <w:szCs w:val="21"/>
        </w:rPr>
        <w:t>1</w:t>
      </w:r>
      <w:r w:rsidRPr="00C74677">
        <w:rPr>
          <w:rFonts w:ascii="Menlo" w:eastAsia="Times New Roman" w:hAnsi="Menlo" w:cs="Menlo"/>
          <w:color w:val="000000"/>
          <w:sz w:val="21"/>
          <w:szCs w:val="21"/>
        </w:rPr>
        <w:t>] Source: docs.txt | Chunk: 14</w:t>
      </w:r>
    </w:p>
    <w:p w14:paraId="71A2990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s trying to win. Tommy asks Brendan to continue hitting him as the fourth round ends. At the start of Round 5, Brendan realizes he has to force Tommy to submit, and he traps him in a rear-naked choke. </w:t>
      </w:r>
    </w:p>
    <w:p w14:paraId="05D508D2"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58C0160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r w:rsidRPr="00C74677">
        <w:rPr>
          <w:rFonts w:ascii="Menlo" w:eastAsia="Times New Roman" w:hAnsi="Menlo" w:cs="Menlo"/>
          <w:color w:val="A31515"/>
          <w:sz w:val="21"/>
          <w:szCs w:val="21"/>
        </w:rPr>
        <w:t>2</w:t>
      </w:r>
      <w:r w:rsidRPr="00C74677">
        <w:rPr>
          <w:rFonts w:ascii="Menlo" w:eastAsia="Times New Roman" w:hAnsi="Menlo" w:cs="Menlo"/>
          <w:color w:val="000000"/>
          <w:sz w:val="21"/>
          <w:szCs w:val="21"/>
        </w:rPr>
        <w:t>] Source: docs.txt | Chunk: 13</w:t>
      </w:r>
    </w:p>
    <w:p w14:paraId="5C1953F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oncile, but Tommy, still in pain, shows no interest in doing so. Tommy wins the first two rounds, but Brendan eventually dislocates Tommy's shoulder with an omoplata arm-lock. Brendan wants to tell th </w:t>
      </w:r>
    </w:p>
    <w:p w14:paraId="52B82E7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7EDC2482"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r w:rsidRPr="00C74677">
        <w:rPr>
          <w:rFonts w:ascii="Menlo" w:eastAsia="Times New Roman" w:hAnsi="Menlo" w:cs="Menlo"/>
          <w:color w:val="A31515"/>
          <w:sz w:val="21"/>
          <w:szCs w:val="21"/>
        </w:rPr>
        <w:t>3</w:t>
      </w:r>
      <w:r w:rsidRPr="00C74677">
        <w:rPr>
          <w:rFonts w:ascii="Menlo" w:eastAsia="Times New Roman" w:hAnsi="Menlo" w:cs="Menlo"/>
          <w:color w:val="000000"/>
          <w:sz w:val="21"/>
          <w:szCs w:val="21"/>
        </w:rPr>
        <w:t>] Source: docs.txt | Chunk: 11</w:t>
      </w:r>
    </w:p>
    <w:p w14:paraId="5E718AC8"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relapses and starts drinking again. Seeing his father in pain, Tommy calms and comforts him, thus resurrecting their relationship.</w:t>
      </w:r>
    </w:p>
    <w:p w14:paraId="44E608B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47E99AE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In the semifinals, Tommy is matched up with Mad Dog Grimes; beating </w:t>
      </w:r>
    </w:p>
    <w:p w14:paraId="67E7F61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48D7D0D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p>
    <w:p w14:paraId="1A73290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(.venv) abhishekbhor@MacBookPro rag-assistant % python -m app.main</w:t>
      </w:r>
    </w:p>
    <w:p w14:paraId="4EF9235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ingest or query: ingest</w:t>
      </w:r>
    </w:p>
    <w:p w14:paraId="46CCC25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Ingestion complete!</w:t>
      </w:r>
    </w:p>
    <w:p w14:paraId="3848CE1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(.venv) abhishekbhor@MacBookPro rag-assistant % python -m app.main</w:t>
      </w:r>
    </w:p>
    <w:p w14:paraId="5C160DB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ingest or query: query</w:t>
      </w:r>
    </w:p>
    <w:p w14:paraId="5518C70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Ask a question: Did Tommy win?</w:t>
      </w:r>
    </w:p>
    <w:p w14:paraId="3298FF9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3291EA5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Answer:</w:t>
      </w:r>
    </w:p>
    <w:p w14:paraId="22D8FFED"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Yes, Tommy won his semifinals match against Mad Dog Grimes.</w:t>
      </w:r>
    </w:p>
    <w:p w14:paraId="79DEF08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78BE452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lastRenderedPageBreak/>
        <w:t>Sources:</w:t>
      </w:r>
    </w:p>
    <w:p w14:paraId="3670E35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23CE03D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r w:rsidRPr="00C74677">
        <w:rPr>
          <w:rFonts w:ascii="Menlo" w:eastAsia="Times New Roman" w:hAnsi="Menlo" w:cs="Menlo"/>
          <w:color w:val="A31515"/>
          <w:sz w:val="21"/>
          <w:szCs w:val="21"/>
        </w:rPr>
        <w:t>1</w:t>
      </w:r>
      <w:r w:rsidRPr="00C74677">
        <w:rPr>
          <w:rFonts w:ascii="Menlo" w:eastAsia="Times New Roman" w:hAnsi="Menlo" w:cs="Menlo"/>
          <w:color w:val="000000"/>
          <w:sz w:val="21"/>
          <w:szCs w:val="21"/>
        </w:rPr>
        <w:t>] Source: docs.txt | Chunk: 11</w:t>
      </w:r>
    </w:p>
    <w:p w14:paraId="3175AE9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relapses and starts drinking again. Seeing his father in pain, Tommy calms and comforts him, thus resurrecting their relationship.</w:t>
      </w:r>
    </w:p>
    <w:p w14:paraId="0AB790C7"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3F39E56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In the semifinals, Tommy is matched up with Mad Dog Grimes; beating  </w:t>
      </w:r>
    </w:p>
    <w:p w14:paraId="2B237D3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0B8748B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r w:rsidRPr="00C74677">
        <w:rPr>
          <w:rFonts w:ascii="Menlo" w:eastAsia="Times New Roman" w:hAnsi="Menlo" w:cs="Menlo"/>
          <w:color w:val="A31515"/>
          <w:sz w:val="21"/>
          <w:szCs w:val="21"/>
        </w:rPr>
        <w:t>2</w:t>
      </w:r>
      <w:r w:rsidRPr="00C74677">
        <w:rPr>
          <w:rFonts w:ascii="Menlo" w:eastAsia="Times New Roman" w:hAnsi="Menlo" w:cs="Menlo"/>
          <w:color w:val="000000"/>
          <w:sz w:val="21"/>
          <w:szCs w:val="21"/>
        </w:rPr>
        <w:t>] Source: docs.txt | Chunk: 8</w:t>
      </w:r>
    </w:p>
    <w:p w14:paraId="5FFCCAD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as a replacement.</w:t>
      </w:r>
    </w:p>
    <w:p w14:paraId="7FFDEBA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4B4627D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When the brothers separately enter the tournament, it is revealed that Tommy is angry at Brendan for bailing out on him and instead staying behind for Tess when Tommy and their mot </w:t>
      </w:r>
    </w:p>
    <w:p w14:paraId="5D72D8D7"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19F58E5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r w:rsidRPr="00C74677">
        <w:rPr>
          <w:rFonts w:ascii="Menlo" w:eastAsia="Times New Roman" w:hAnsi="Menlo" w:cs="Menlo"/>
          <w:color w:val="A31515"/>
          <w:sz w:val="21"/>
          <w:szCs w:val="21"/>
        </w:rPr>
        <w:t>3</w:t>
      </w:r>
      <w:r w:rsidRPr="00C74677">
        <w:rPr>
          <w:rFonts w:ascii="Menlo" w:eastAsia="Times New Roman" w:hAnsi="Menlo" w:cs="Menlo"/>
          <w:color w:val="000000"/>
          <w:sz w:val="21"/>
          <w:szCs w:val="21"/>
        </w:rPr>
        <w:t>] Source: docs.txt | Chunk: 9</w:t>
      </w:r>
    </w:p>
    <w:p w14:paraId="7C6372F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eanwhile, the video of Tommy beating Grimes attracts the attention of a Marine, who tells the press that Tommy saved his life in Iraq, by ripping off the back hatch of a drowning tank. Although Tommy  </w:t>
      </w:r>
    </w:p>
    <w:p w14:paraId="0E3DED6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78CA7949"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(.venv) abhishekbhor@MacBookPro rag-assistant % </w:t>
      </w:r>
    </w:p>
    <w:p w14:paraId="0A9BEE0B" w14:textId="77777777" w:rsidR="00C74677" w:rsidRPr="00C74677" w:rsidRDefault="00C74677" w:rsidP="00C74677">
      <w:pPr>
        <w:shd w:val="clear" w:color="auto" w:fill="FFFFFF"/>
        <w:spacing w:after="240" w:line="315" w:lineRule="atLeast"/>
        <w:rPr>
          <w:rFonts w:ascii="Menlo" w:eastAsia="Times New Roman" w:hAnsi="Menlo" w:cs="Menlo"/>
          <w:color w:val="000000"/>
          <w:sz w:val="21"/>
          <w:szCs w:val="21"/>
        </w:rPr>
      </w:pPr>
    </w:p>
    <w:p w14:paraId="1B07CD87"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p>
    <w:p w14:paraId="156469FF" w14:textId="77777777" w:rsidR="00C74677" w:rsidRPr="00C74677" w:rsidRDefault="00C74677" w:rsidP="00C74677">
      <w:pPr>
        <w:shd w:val="clear" w:color="auto" w:fill="FFFFFF"/>
        <w:spacing w:after="24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br/>
      </w:r>
    </w:p>
    <w:p w14:paraId="484306B8"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my response is wrong, while when I do python -m app.main, the response quality is much better.</w:t>
      </w:r>
    </w:p>
    <w:p w14:paraId="4E65ABB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2D787FE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That’s a very useful signal: it means your API path and CLI path are not actually behaving the same, even if they look similar.</w:t>
      </w:r>
    </w:p>
    <w:p w14:paraId="02CF187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5DEA170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The likely issue is not the model. It is one of these:</w:t>
      </w:r>
    </w:p>
    <w:p w14:paraId="7882F95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53A417C8"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Most likely causes</w:t>
      </w:r>
    </w:p>
    <w:p w14:paraId="59312EB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451A5"/>
          <w:sz w:val="21"/>
          <w:szCs w:val="21"/>
        </w:rPr>
        <w:t>1.</w:t>
      </w:r>
      <w:r w:rsidRPr="00C74677">
        <w:rPr>
          <w:rFonts w:ascii="Menlo" w:eastAsia="Times New Roman" w:hAnsi="Menlo" w:cs="Menlo"/>
          <w:color w:val="000000"/>
          <w:sz w:val="21"/>
          <w:szCs w:val="21"/>
        </w:rPr>
        <w:t xml:space="preserve"> The API is importing different modules than python -m app.main</w:t>
      </w:r>
    </w:p>
    <w:p w14:paraId="4ED930BD"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7D2FA6D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This is the most common one after refactoring.</w:t>
      </w:r>
    </w:p>
    <w:p w14:paraId="28205A5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7C360248"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lastRenderedPageBreak/>
        <w:t>For example:</w:t>
      </w:r>
    </w:p>
    <w:p w14:paraId="3F02861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5EDEAC1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CLI may use app/generation/prompt.py</w:t>
      </w:r>
    </w:p>
    <w:p w14:paraId="1F7DE899"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API may still import generation.prompt</w:t>
      </w:r>
    </w:p>
    <w:p w14:paraId="3C50E61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CLI may use app/retrieval/embed_query.py</w:t>
      </w:r>
    </w:p>
    <w:p w14:paraId="0696BB4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API may use an older sibling module or stale file</w:t>
      </w:r>
    </w:p>
    <w:p w14:paraId="5F9C110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0145F8C9"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So the API can be running an older retrieval flow.</w:t>
      </w:r>
    </w:p>
    <w:p w14:paraId="7465F62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06A247A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451A5"/>
          <w:sz w:val="21"/>
          <w:szCs w:val="21"/>
        </w:rPr>
        <w:t>2.</w:t>
      </w:r>
      <w:r w:rsidRPr="00C74677">
        <w:rPr>
          <w:rFonts w:ascii="Menlo" w:eastAsia="Times New Roman" w:hAnsi="Menlo" w:cs="Menlo"/>
          <w:color w:val="000000"/>
          <w:sz w:val="21"/>
          <w:szCs w:val="21"/>
        </w:rPr>
        <w:t xml:space="preserve"> The API is not using the same retrieval logic</w:t>
      </w:r>
    </w:p>
    <w:p w14:paraId="1AA3001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7A4693C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Your CLI query flow may include:</w:t>
      </w:r>
    </w:p>
    <w:p w14:paraId="00A0CA1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33765549"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hybrid retrieval</w:t>
      </w:r>
    </w:p>
    <w:p w14:paraId="5DB2A57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reranking</w:t>
      </w:r>
    </w:p>
    <w:p w14:paraId="2981AFD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metadata-aware prompt building</w:t>
      </w:r>
    </w:p>
    <w:p w14:paraId="6F4292E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680BA287"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But your API may be missing one of those pieces or using a different search() implementation.</w:t>
      </w:r>
    </w:p>
    <w:p w14:paraId="21670EC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09AFAEA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451A5"/>
          <w:sz w:val="21"/>
          <w:szCs w:val="21"/>
        </w:rPr>
        <w:t>3.</w:t>
      </w:r>
      <w:r w:rsidRPr="00C74677">
        <w:rPr>
          <w:rFonts w:ascii="Menlo" w:eastAsia="Times New Roman" w:hAnsi="Menlo" w:cs="Menlo"/>
          <w:color w:val="000000"/>
          <w:sz w:val="21"/>
          <w:szCs w:val="21"/>
        </w:rPr>
        <w:t xml:space="preserve"> The API is using stale index/chunks</w:t>
      </w:r>
    </w:p>
    <w:p w14:paraId="33CD2BB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6113EC6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If you improved chunking and re-ingested in one path but the API is reading older files or a different path, results will differ.</w:t>
      </w:r>
    </w:p>
    <w:p w14:paraId="5460A66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1ADC6A6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451A5"/>
          <w:sz w:val="21"/>
          <w:szCs w:val="21"/>
        </w:rPr>
        <w:t>4.</w:t>
      </w:r>
      <w:r w:rsidRPr="00C74677">
        <w:rPr>
          <w:rFonts w:ascii="Menlo" w:eastAsia="Times New Roman" w:hAnsi="Menlo" w:cs="Menlo"/>
          <w:color w:val="000000"/>
          <w:sz w:val="21"/>
          <w:szCs w:val="21"/>
        </w:rPr>
        <w:t xml:space="preserve"> The API code has diverged from main.py</w:t>
      </w:r>
    </w:p>
    <w:p w14:paraId="14E9BE1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662F452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This is very likely from the errors you were fixing earlier. The API may still have:</w:t>
      </w:r>
    </w:p>
    <w:p w14:paraId="3E7E166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062F6B8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wrong imports</w:t>
      </w:r>
    </w:p>
    <w:p w14:paraId="643DE82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different k</w:t>
      </w:r>
    </w:p>
    <w:p w14:paraId="35FFD12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missing rerank</w:t>
      </w:r>
    </w:p>
    <w:p w14:paraId="320856E2"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different prompt builder</w:t>
      </w:r>
    </w:p>
    <w:p w14:paraId="04F9E409"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What to do</w:t>
      </w:r>
    </w:p>
    <w:p w14:paraId="01ADEF2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08BBB83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The fix is to make both CLI and API call the same shared function.</w:t>
      </w:r>
    </w:p>
    <w:p w14:paraId="249770D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60D1154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Right now, you probably have duplicated logic:</w:t>
      </w:r>
    </w:p>
    <w:p w14:paraId="502946CD"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5A8E031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one version in app/main.py</w:t>
      </w:r>
    </w:p>
    <w:p w14:paraId="151929F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lastRenderedPageBreak/>
        <w:t>another version in app/api.py</w:t>
      </w:r>
    </w:p>
    <w:p w14:paraId="016B29A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072954A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That duplication causes drift.</w:t>
      </w:r>
    </w:p>
    <w:p w14:paraId="57A1E0A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7834B61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Best fix: create one shared query pipeline</w:t>
      </w:r>
    </w:p>
    <w:p w14:paraId="193B11F6" w14:textId="77777777" w:rsidR="00C74677" w:rsidRPr="00C74677" w:rsidRDefault="00C74677" w:rsidP="00C74677">
      <w:pPr>
        <w:shd w:val="clear" w:color="auto" w:fill="FFFFFF"/>
        <w:spacing w:after="240" w:line="315" w:lineRule="atLeast"/>
        <w:rPr>
          <w:rFonts w:ascii="Menlo" w:eastAsia="Times New Roman" w:hAnsi="Menlo" w:cs="Menlo"/>
          <w:color w:val="000000"/>
          <w:sz w:val="21"/>
          <w:szCs w:val="21"/>
        </w:rPr>
      </w:pPr>
    </w:p>
    <w:p w14:paraId="0A2CD047"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p>
    <w:p w14:paraId="743EF95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2EEFD492"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The CLI and API share the same retrieval pipeline. The exact wording can vary slightly because generation is nondeterministic, but I validated that they produce correct, grounded answers from the same retrieval stack.</w:t>
      </w:r>
    </w:p>
    <w:p w14:paraId="41BAC2C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34CF08B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p>
    <w:p w14:paraId="058D0AD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0EE6088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I created a small evaluation harness with representative queries, expected answer signals, source inspection, and latency breakdowns. That helped me identify retrieval quality issues, especially around chunking and recall, and iterate on hybrid search and reranking.</w:t>
      </w:r>
    </w:p>
    <w:p w14:paraId="29E26A9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6E1F7E7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To run the evaluation</w:t>
      </w:r>
    </w:p>
    <w:p w14:paraId="4942844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python -m app.evaluation.eval_runner</w:t>
      </w:r>
    </w:p>
    <w:p w14:paraId="17D864F1" w14:textId="77777777" w:rsidR="00C74677" w:rsidRPr="00C74677" w:rsidRDefault="00C74677" w:rsidP="00C74677">
      <w:pPr>
        <w:shd w:val="clear" w:color="auto" w:fill="FFFFFF"/>
        <w:spacing w:after="240" w:line="315" w:lineRule="atLeast"/>
        <w:rPr>
          <w:rFonts w:ascii="Menlo" w:eastAsia="Times New Roman" w:hAnsi="Menlo" w:cs="Menlo"/>
          <w:color w:val="000000"/>
          <w:sz w:val="21"/>
          <w:szCs w:val="21"/>
        </w:rPr>
      </w:pPr>
    </w:p>
    <w:p w14:paraId="63A53549"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(.venv) abhishekbhor@MacBookPro rag-assistant % python -m app.evaluation.eval_runner</w:t>
      </w:r>
    </w:p>
    <w:p w14:paraId="53FA132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3BBD8CA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Evaluation Summary ===</w:t>
      </w:r>
    </w:p>
    <w:p w14:paraId="71C968B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Total: 4</w:t>
      </w:r>
    </w:p>
    <w:p w14:paraId="56C3E97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Passed: 3</w:t>
      </w:r>
    </w:p>
    <w:p w14:paraId="34E1172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Failed: 1</w:t>
      </w:r>
    </w:p>
    <w:p w14:paraId="3A433772"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Accuracy: 75.0%</w:t>
      </w:r>
    </w:p>
    <w:p w14:paraId="3FB2F44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4F52BFF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Detailed Results ===</w:t>
      </w:r>
    </w:p>
    <w:p w14:paraId="349AE442"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3533920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r w:rsidRPr="00C74677">
        <w:rPr>
          <w:rFonts w:ascii="Menlo" w:eastAsia="Times New Roman" w:hAnsi="Menlo" w:cs="Menlo"/>
          <w:color w:val="A31515"/>
          <w:sz w:val="21"/>
          <w:szCs w:val="21"/>
        </w:rPr>
        <w:t>1</w:t>
      </w:r>
      <w:r w:rsidRPr="00C74677">
        <w:rPr>
          <w:rFonts w:ascii="Menlo" w:eastAsia="Times New Roman" w:hAnsi="Menlo" w:cs="Menlo"/>
          <w:color w:val="000000"/>
          <w:sz w:val="21"/>
          <w:szCs w:val="21"/>
        </w:rPr>
        <w:t>] Question: Who was Tommy?</w:t>
      </w:r>
    </w:p>
    <w:p w14:paraId="1676703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Expected keywords: ['Thomas', 'Riordan', 'brother', 'soldier', 'fighter']</w:t>
      </w:r>
    </w:p>
    <w:p w14:paraId="58BB94A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lastRenderedPageBreak/>
        <w:t>Passed: True</w:t>
      </w:r>
    </w:p>
    <w:p w14:paraId="2F424D4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Answer: Tommy was Thomas "Tommy" Riordan Conlon, Brendan's brother, portrayed by Tom Hardy.</w:t>
      </w:r>
    </w:p>
    <w:p w14:paraId="1D9BF77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Timing: {'embedding': 1.3669, 'retrieval': 0.0091, 'rerank': 5.6517, 'generation': 0.922, 'total': 7.9518}</w:t>
      </w:r>
    </w:p>
    <w:p w14:paraId="03703837"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Sources:</w:t>
      </w:r>
    </w:p>
    <w:p w14:paraId="0329562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w:t>
      </w:r>
      <w:r w:rsidRPr="00C74677">
        <w:rPr>
          <w:rFonts w:ascii="Menlo" w:eastAsia="Times New Roman" w:hAnsi="Menlo" w:cs="Menlo"/>
          <w:color w:val="0451A5"/>
          <w:sz w:val="21"/>
          <w:szCs w:val="21"/>
        </w:rPr>
        <w:t>-</w:t>
      </w:r>
      <w:r w:rsidRPr="00C74677">
        <w:rPr>
          <w:rFonts w:ascii="Menlo" w:eastAsia="Times New Roman" w:hAnsi="Menlo" w:cs="Menlo"/>
          <w:color w:val="000000"/>
          <w:sz w:val="21"/>
          <w:szCs w:val="21"/>
        </w:rPr>
        <w:t xml:space="preserve"> docs.txt | chunk 5</w:t>
      </w:r>
    </w:p>
    <w:p w14:paraId="63D9A95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th in Pittsburgh, Pennsylvania. As a child, Tommy had to run away from Paddy with his dying mother due to Paddy's being an abusive alcoholic and has never forgiven him. Paddy tries to convince him tha</w:t>
      </w:r>
    </w:p>
    <w:p w14:paraId="3041824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w:t>
      </w:r>
      <w:r w:rsidRPr="00C74677">
        <w:rPr>
          <w:rFonts w:ascii="Menlo" w:eastAsia="Times New Roman" w:hAnsi="Menlo" w:cs="Menlo"/>
          <w:color w:val="0451A5"/>
          <w:sz w:val="21"/>
          <w:szCs w:val="21"/>
        </w:rPr>
        <w:t>-</w:t>
      </w:r>
      <w:r w:rsidRPr="00C74677">
        <w:rPr>
          <w:rFonts w:ascii="Menlo" w:eastAsia="Times New Roman" w:hAnsi="Menlo" w:cs="Menlo"/>
          <w:color w:val="000000"/>
          <w:sz w:val="21"/>
          <w:szCs w:val="21"/>
        </w:rPr>
        <w:t xml:space="preserve"> docs.txt | chunk 16</w:t>
      </w:r>
    </w:p>
    <w:p w14:paraId="5C2F1C28"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f Round 5, Brendan realizes he has to force Tommy to submit, and he traps him in a rear-naked choke. As they struggle on the canvas, Brendan apologizes to Tommy and tells him that he loves him. Tommy </w:t>
      </w:r>
    </w:p>
    <w:p w14:paraId="1657FFE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w:t>
      </w:r>
      <w:r w:rsidRPr="00C74677">
        <w:rPr>
          <w:rFonts w:ascii="Menlo" w:eastAsia="Times New Roman" w:hAnsi="Menlo" w:cs="Menlo"/>
          <w:color w:val="0451A5"/>
          <w:sz w:val="21"/>
          <w:szCs w:val="21"/>
        </w:rPr>
        <w:t>-</w:t>
      </w:r>
      <w:r w:rsidRPr="00C74677">
        <w:rPr>
          <w:rFonts w:ascii="Menlo" w:eastAsia="Times New Roman" w:hAnsi="Menlo" w:cs="Menlo"/>
          <w:color w:val="000000"/>
          <w:sz w:val="21"/>
          <w:szCs w:val="21"/>
        </w:rPr>
        <w:t xml:space="preserve"> docs.txt | chunk 10</w:t>
      </w:r>
    </w:p>
    <w:p w14:paraId="490009F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done, but Tommy is unconvinced and walks away.</w:t>
      </w:r>
    </w:p>
    <w:p w14:paraId="218A4D07"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51B9BD4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Meanwhile, the video of Tommy beating Grimes attracts the attention of a Marine, who tells the press that Tommy saved his life in Iraq, by ripping off t</w:t>
      </w:r>
    </w:p>
    <w:p w14:paraId="5D9F9F1D"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4FA8169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r w:rsidRPr="00C74677">
        <w:rPr>
          <w:rFonts w:ascii="Menlo" w:eastAsia="Times New Roman" w:hAnsi="Menlo" w:cs="Menlo"/>
          <w:color w:val="A31515"/>
          <w:sz w:val="21"/>
          <w:szCs w:val="21"/>
        </w:rPr>
        <w:t>2</w:t>
      </w:r>
      <w:r w:rsidRPr="00C74677">
        <w:rPr>
          <w:rFonts w:ascii="Menlo" w:eastAsia="Times New Roman" w:hAnsi="Menlo" w:cs="Menlo"/>
          <w:color w:val="000000"/>
          <w:sz w:val="21"/>
          <w:szCs w:val="21"/>
        </w:rPr>
        <w:t>] Question: Did Tommy win?</w:t>
      </w:r>
    </w:p>
    <w:p w14:paraId="7E769C4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Expected keywords: ['won', 'fight', 'Sparta']</w:t>
      </w:r>
    </w:p>
    <w:p w14:paraId="275552D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Passed: False</w:t>
      </w:r>
    </w:p>
    <w:p w14:paraId="0F56D04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Answer: Tommy wins the first two rounds but eventually submits after Brendan traps him in a rear-naked choke in Round 5.</w:t>
      </w:r>
    </w:p>
    <w:p w14:paraId="1081F28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Timing: {'embedding': 0.6129, 'retrieval': 0.0034, 'rerank': 4.8263, 'generation': 1.5174, 'total': 6.9623}</w:t>
      </w:r>
    </w:p>
    <w:p w14:paraId="6442666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Sources:</w:t>
      </w:r>
    </w:p>
    <w:p w14:paraId="6260830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w:t>
      </w:r>
      <w:r w:rsidRPr="00C74677">
        <w:rPr>
          <w:rFonts w:ascii="Menlo" w:eastAsia="Times New Roman" w:hAnsi="Menlo" w:cs="Menlo"/>
          <w:color w:val="0451A5"/>
          <w:sz w:val="21"/>
          <w:szCs w:val="21"/>
        </w:rPr>
        <w:t>-</w:t>
      </w:r>
      <w:r w:rsidRPr="00C74677">
        <w:rPr>
          <w:rFonts w:ascii="Menlo" w:eastAsia="Times New Roman" w:hAnsi="Menlo" w:cs="Menlo"/>
          <w:color w:val="000000"/>
          <w:sz w:val="21"/>
          <w:szCs w:val="21"/>
        </w:rPr>
        <w:t xml:space="preserve"> docs.txt | chunk 14</w:t>
      </w:r>
    </w:p>
    <w:p w14:paraId="2B902B38"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to escape the position, Brendan quickly reverses and readjusts the kneebar, narrowly winning by submission.</w:t>
      </w:r>
    </w:p>
    <w:p w14:paraId="54D6BE3D"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4D4CFB28"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Tommy and Brendan's relationship is revealed to the world when they are the tournament's la</w:t>
      </w:r>
    </w:p>
    <w:p w14:paraId="1D4C14E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w:t>
      </w:r>
      <w:r w:rsidRPr="00C74677">
        <w:rPr>
          <w:rFonts w:ascii="Menlo" w:eastAsia="Times New Roman" w:hAnsi="Menlo" w:cs="Menlo"/>
          <w:color w:val="0451A5"/>
          <w:sz w:val="21"/>
          <w:szCs w:val="21"/>
        </w:rPr>
        <w:t>-</w:t>
      </w:r>
      <w:r w:rsidRPr="00C74677">
        <w:rPr>
          <w:rFonts w:ascii="Menlo" w:eastAsia="Times New Roman" w:hAnsi="Menlo" w:cs="Menlo"/>
          <w:color w:val="000000"/>
          <w:sz w:val="21"/>
          <w:szCs w:val="21"/>
        </w:rPr>
        <w:t xml:space="preserve"> docs.txt | chunk 12</w:t>
      </w:r>
    </w:p>
    <w:p w14:paraId="0ACBE1C7"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ddy attempts to talk to Tommy about his actions in Iraq. Tommy angrily dismisses his father, letting out all his pent-up emotions. As a result, Paddy relapses and starts drinking again. Seeing his fat</w:t>
      </w:r>
    </w:p>
    <w:p w14:paraId="4AA157A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lastRenderedPageBreak/>
        <w:t xml:space="preserve">  </w:t>
      </w:r>
      <w:r w:rsidRPr="00C74677">
        <w:rPr>
          <w:rFonts w:ascii="Menlo" w:eastAsia="Times New Roman" w:hAnsi="Menlo" w:cs="Menlo"/>
          <w:color w:val="0451A5"/>
          <w:sz w:val="21"/>
          <w:szCs w:val="21"/>
        </w:rPr>
        <w:t>-</w:t>
      </w:r>
      <w:r w:rsidRPr="00C74677">
        <w:rPr>
          <w:rFonts w:ascii="Menlo" w:eastAsia="Times New Roman" w:hAnsi="Menlo" w:cs="Menlo"/>
          <w:color w:val="000000"/>
          <w:sz w:val="21"/>
          <w:szCs w:val="21"/>
        </w:rPr>
        <w:t xml:space="preserve"> docs.txt | chunk 16</w:t>
      </w:r>
    </w:p>
    <w:p w14:paraId="2AAD4D28"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f Round 5, Brendan realizes he has to force Tommy to submit, and he traps him in a rear-naked choke. As they struggle on the canvas, Brendan apologizes to Tommy and tells him that he loves him. Tommy </w:t>
      </w:r>
    </w:p>
    <w:p w14:paraId="5575D20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2407DA0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r w:rsidRPr="00C74677">
        <w:rPr>
          <w:rFonts w:ascii="Menlo" w:eastAsia="Times New Roman" w:hAnsi="Menlo" w:cs="Menlo"/>
          <w:color w:val="A31515"/>
          <w:sz w:val="21"/>
          <w:szCs w:val="21"/>
        </w:rPr>
        <w:t>3</w:t>
      </w:r>
      <w:r w:rsidRPr="00C74677">
        <w:rPr>
          <w:rFonts w:ascii="Menlo" w:eastAsia="Times New Roman" w:hAnsi="Menlo" w:cs="Menlo"/>
          <w:color w:val="000000"/>
          <w:sz w:val="21"/>
          <w:szCs w:val="21"/>
        </w:rPr>
        <w:t>] Question: What happened in Iraq?</w:t>
      </w:r>
    </w:p>
    <w:p w14:paraId="5C43CC7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Expected keywords: ['Iraq', 'tank', 'Marine']</w:t>
      </w:r>
    </w:p>
    <w:p w14:paraId="30085C48"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Passed: True</w:t>
      </w:r>
    </w:p>
    <w:p w14:paraId="4BC9089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Answer: Tommy saved a Marine's life in Iraq by ripping off the back hatch of a drowning tank. However, his military records reveal that he deserted after everyone else in his unit was killed in a friendly fire bombing.</w:t>
      </w:r>
    </w:p>
    <w:p w14:paraId="7A5AE81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Timing: {'embedding': 0.2516, 'retrieval': 0.0019, 'rerank': 5.5826, 'generation': 1.1272, 'total': 6.9636}</w:t>
      </w:r>
    </w:p>
    <w:p w14:paraId="0C876BE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Sources:</w:t>
      </w:r>
    </w:p>
    <w:p w14:paraId="4243BF82"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w:t>
      </w:r>
      <w:r w:rsidRPr="00C74677">
        <w:rPr>
          <w:rFonts w:ascii="Menlo" w:eastAsia="Times New Roman" w:hAnsi="Menlo" w:cs="Menlo"/>
          <w:color w:val="0451A5"/>
          <w:sz w:val="21"/>
          <w:szCs w:val="21"/>
        </w:rPr>
        <w:t>-</w:t>
      </w:r>
      <w:r w:rsidRPr="00C74677">
        <w:rPr>
          <w:rFonts w:ascii="Menlo" w:eastAsia="Times New Roman" w:hAnsi="Menlo" w:cs="Menlo"/>
          <w:color w:val="000000"/>
          <w:sz w:val="21"/>
          <w:szCs w:val="21"/>
        </w:rPr>
        <w:t xml:space="preserve"> docs.txt | chunk 10</w:t>
      </w:r>
    </w:p>
    <w:p w14:paraId="3C16AD5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done, but Tommy is unconvinced and walks away.</w:t>
      </w:r>
    </w:p>
    <w:p w14:paraId="4D052857"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59E978D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Meanwhile, the video of Tommy beating Grimes attracts the attention of a Marine, who tells the press that Tommy saved his life in Iraq, by ripping off t</w:t>
      </w:r>
    </w:p>
    <w:p w14:paraId="6CCE4EE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w:t>
      </w:r>
      <w:r w:rsidRPr="00C74677">
        <w:rPr>
          <w:rFonts w:ascii="Menlo" w:eastAsia="Times New Roman" w:hAnsi="Menlo" w:cs="Menlo"/>
          <w:color w:val="0451A5"/>
          <w:sz w:val="21"/>
          <w:szCs w:val="21"/>
        </w:rPr>
        <w:t>-</w:t>
      </w:r>
      <w:r w:rsidRPr="00C74677">
        <w:rPr>
          <w:rFonts w:ascii="Menlo" w:eastAsia="Times New Roman" w:hAnsi="Menlo" w:cs="Menlo"/>
          <w:color w:val="000000"/>
          <w:sz w:val="21"/>
          <w:szCs w:val="21"/>
        </w:rPr>
        <w:t xml:space="preserve"> docs.txt | chunk 12</w:t>
      </w:r>
    </w:p>
    <w:p w14:paraId="41B71DD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ddy attempts to talk to Tommy about his actions in Iraq. Tommy angrily dismisses his father, letting out all his pent-up emotions. As a result, Paddy relapses and starts drinking again. Seeing his fat</w:t>
      </w:r>
    </w:p>
    <w:p w14:paraId="28FF7920"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w:t>
      </w:r>
      <w:r w:rsidRPr="00C74677">
        <w:rPr>
          <w:rFonts w:ascii="Menlo" w:eastAsia="Times New Roman" w:hAnsi="Menlo" w:cs="Menlo"/>
          <w:color w:val="0451A5"/>
          <w:sz w:val="21"/>
          <w:szCs w:val="21"/>
        </w:rPr>
        <w:t>-</w:t>
      </w:r>
      <w:r w:rsidRPr="00C74677">
        <w:rPr>
          <w:rFonts w:ascii="Menlo" w:eastAsia="Times New Roman" w:hAnsi="Menlo" w:cs="Menlo"/>
          <w:color w:val="000000"/>
          <w:sz w:val="21"/>
          <w:szCs w:val="21"/>
        </w:rPr>
        <w:t xml:space="preserve"> docs.txt | chunk 11</w:t>
      </w:r>
    </w:p>
    <w:p w14:paraId="6BD67BD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s his plan for his winnings. The military police will take him into custody but will wait until after the tournament is over.</w:t>
      </w:r>
    </w:p>
    <w:p w14:paraId="1E58EDCD"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54A7821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Over two fights, Brendan and Tommy have contrasting fortunes: Tommy quick</w:t>
      </w:r>
    </w:p>
    <w:p w14:paraId="3936F4DD"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0C5C9ED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r w:rsidRPr="00C74677">
        <w:rPr>
          <w:rFonts w:ascii="Menlo" w:eastAsia="Times New Roman" w:hAnsi="Menlo" w:cs="Menlo"/>
          <w:color w:val="A31515"/>
          <w:sz w:val="21"/>
          <w:szCs w:val="21"/>
        </w:rPr>
        <w:t>4</w:t>
      </w:r>
      <w:r w:rsidRPr="00C74677">
        <w:rPr>
          <w:rFonts w:ascii="Menlo" w:eastAsia="Times New Roman" w:hAnsi="Menlo" w:cs="Menlo"/>
          <w:color w:val="000000"/>
          <w:sz w:val="21"/>
          <w:szCs w:val="21"/>
        </w:rPr>
        <w:t>] Question: What city did Tommy live in after the tournament?</w:t>
      </w:r>
    </w:p>
    <w:p w14:paraId="5845C4A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Expected keywords: ["i don't know"]</w:t>
      </w:r>
    </w:p>
    <w:p w14:paraId="0795A611"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Passed: True</w:t>
      </w:r>
    </w:p>
    <w:p w14:paraId="13108F87"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Answer: I don't know.</w:t>
      </w:r>
    </w:p>
    <w:p w14:paraId="7D5EEE1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Timing: {'embedding': 1.0774, 'retrieval': 0.003, 'rerank': 6.0589, 'generation': 0.5505, 'total': 7.6902}</w:t>
      </w:r>
    </w:p>
    <w:p w14:paraId="3DE16743"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Sources:</w:t>
      </w:r>
    </w:p>
    <w:p w14:paraId="0B434CE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w:t>
      </w:r>
      <w:r w:rsidRPr="00C74677">
        <w:rPr>
          <w:rFonts w:ascii="Menlo" w:eastAsia="Times New Roman" w:hAnsi="Menlo" w:cs="Menlo"/>
          <w:color w:val="0451A5"/>
          <w:sz w:val="21"/>
          <w:szCs w:val="21"/>
        </w:rPr>
        <w:t>-</w:t>
      </w:r>
      <w:r w:rsidRPr="00C74677">
        <w:rPr>
          <w:rFonts w:ascii="Menlo" w:eastAsia="Times New Roman" w:hAnsi="Menlo" w:cs="Menlo"/>
          <w:color w:val="000000"/>
          <w:sz w:val="21"/>
          <w:szCs w:val="21"/>
        </w:rPr>
        <w:t xml:space="preserve"> docs.txt | chunk 5</w:t>
      </w:r>
    </w:p>
    <w:p w14:paraId="2FEB2D44"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lastRenderedPageBreak/>
        <w:t xml:space="preserve">    th in Pittsburgh, Pennsylvania. As a child, Tommy had to run away from Paddy with his dying mother due to Paddy's being an abusive alcoholic and has never forgiven him. Paddy tries to convince him tha</w:t>
      </w:r>
    </w:p>
    <w:p w14:paraId="6C34454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w:t>
      </w:r>
      <w:r w:rsidRPr="00C74677">
        <w:rPr>
          <w:rFonts w:ascii="Menlo" w:eastAsia="Times New Roman" w:hAnsi="Menlo" w:cs="Menlo"/>
          <w:color w:val="0451A5"/>
          <w:sz w:val="21"/>
          <w:szCs w:val="21"/>
        </w:rPr>
        <w:t>-</w:t>
      </w:r>
      <w:r w:rsidRPr="00C74677">
        <w:rPr>
          <w:rFonts w:ascii="Menlo" w:eastAsia="Times New Roman" w:hAnsi="Menlo" w:cs="Menlo"/>
          <w:color w:val="000000"/>
          <w:sz w:val="21"/>
          <w:szCs w:val="21"/>
        </w:rPr>
        <w:t xml:space="preserve"> docs.txt | chunk 8</w:t>
      </w:r>
    </w:p>
    <w:p w14:paraId="2C52516B"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ails of his secret life spread around the school. Paddy meets Brendan in his driveway to try to reconcile with him, albeit unsuccessfully, and to tell him that Tommy is back in town. Brendan seeks the</w:t>
      </w:r>
    </w:p>
    <w:p w14:paraId="6D0A382E"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w:t>
      </w:r>
      <w:r w:rsidRPr="00C74677">
        <w:rPr>
          <w:rFonts w:ascii="Menlo" w:eastAsia="Times New Roman" w:hAnsi="Menlo" w:cs="Menlo"/>
          <w:color w:val="0451A5"/>
          <w:sz w:val="21"/>
          <w:szCs w:val="21"/>
        </w:rPr>
        <w:t>-</w:t>
      </w:r>
      <w:r w:rsidRPr="00C74677">
        <w:rPr>
          <w:rFonts w:ascii="Menlo" w:eastAsia="Times New Roman" w:hAnsi="Menlo" w:cs="Menlo"/>
          <w:color w:val="000000"/>
          <w:sz w:val="21"/>
          <w:szCs w:val="21"/>
        </w:rPr>
        <w:t xml:space="preserve"> docs.txt | chunk 10</w:t>
      </w:r>
    </w:p>
    <w:p w14:paraId="3C1A3366"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    done, but Tommy is unconvinced and walks away.</w:t>
      </w:r>
    </w:p>
    <w:p w14:paraId="54329F1A"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350E9A7D"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Meanwhile, the video of Tommy beating Grimes attracts the attention of a Marine, who tells the press that Tommy saved his life in Iraq, by ripping off t</w:t>
      </w:r>
    </w:p>
    <w:p w14:paraId="0C49726C"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 xml:space="preserve">(.venv) abhishekbhor@MacBookPro rag-assistant % </w:t>
      </w:r>
    </w:p>
    <w:p w14:paraId="78B757DF"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p>
    <w:p w14:paraId="2CB30085" w14:textId="77777777" w:rsidR="00C74677" w:rsidRPr="00C74677" w:rsidRDefault="00C74677" w:rsidP="00C74677">
      <w:pPr>
        <w:shd w:val="clear" w:color="auto" w:fill="FFFFFF"/>
        <w:spacing w:after="0" w:line="315" w:lineRule="atLeast"/>
        <w:rPr>
          <w:rFonts w:ascii="Menlo" w:eastAsia="Times New Roman" w:hAnsi="Menlo" w:cs="Menlo"/>
          <w:color w:val="000000"/>
          <w:sz w:val="21"/>
          <w:szCs w:val="21"/>
        </w:rPr>
      </w:pPr>
      <w:r w:rsidRPr="00C74677">
        <w:rPr>
          <w:rFonts w:ascii="Menlo" w:eastAsia="Times New Roman" w:hAnsi="Menlo" w:cs="Menlo"/>
          <w:color w:val="000000"/>
          <w:sz w:val="21"/>
          <w:szCs w:val="21"/>
        </w:rPr>
        <w:t>------==============================================-----------</w:t>
      </w:r>
    </w:p>
    <w:p w14:paraId="39E33FA6" w14:textId="77777777" w:rsidR="00E81CE0" w:rsidRDefault="00E81CE0"/>
    <w:p w14:paraId="7216E1BC" w14:textId="77777777" w:rsidR="00E81CE0" w:rsidRDefault="00E81CE0"/>
    <w:sectPr w:rsidR="00E81C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6841900">
    <w:abstractNumId w:val="8"/>
  </w:num>
  <w:num w:numId="2" w16cid:durableId="1560674892">
    <w:abstractNumId w:val="6"/>
  </w:num>
  <w:num w:numId="3" w16cid:durableId="1608078646">
    <w:abstractNumId w:val="5"/>
  </w:num>
  <w:num w:numId="4" w16cid:durableId="2097633437">
    <w:abstractNumId w:val="4"/>
  </w:num>
  <w:num w:numId="5" w16cid:durableId="1818691203">
    <w:abstractNumId w:val="7"/>
  </w:num>
  <w:num w:numId="6" w16cid:durableId="144902695">
    <w:abstractNumId w:val="3"/>
  </w:num>
  <w:num w:numId="7" w16cid:durableId="191001363">
    <w:abstractNumId w:val="2"/>
  </w:num>
  <w:num w:numId="8" w16cid:durableId="1581021867">
    <w:abstractNumId w:val="1"/>
  </w:num>
  <w:num w:numId="9" w16cid:durableId="1600983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6803"/>
    <w:rsid w:val="00326F90"/>
    <w:rsid w:val="004067D6"/>
    <w:rsid w:val="00AA1D8D"/>
    <w:rsid w:val="00B025B6"/>
    <w:rsid w:val="00B47730"/>
    <w:rsid w:val="00C74677"/>
    <w:rsid w:val="00CB0664"/>
    <w:rsid w:val="00CB2764"/>
    <w:rsid w:val="00E81C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F138B"/>
  <w14:defaultImageDpi w14:val="300"/>
  <w15:docId w15:val="{D227B2D5-13CA-5F40-A90F-4F442E3C0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2001</Words>
  <Characters>11409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bhor</cp:lastModifiedBy>
  <cp:revision>4</cp:revision>
  <dcterms:created xsi:type="dcterms:W3CDTF">2026-04-05T20:43:00Z</dcterms:created>
  <dcterms:modified xsi:type="dcterms:W3CDTF">2026-04-05T21:20:00Z</dcterms:modified>
  <cp:category/>
</cp:coreProperties>
</file>